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709"/>
        <w:jc w:val="center"/>
      </w:pPr>
      <w:r>
        <w:rPr>
          <w:rFonts w:ascii="Times New Roman" w:hAnsi="Times New Roman"/>
          <w:b/>
          <w:sz w:val="24"/>
        </w:rPr>
        <w:t>СДАЧА КУРСАЧА ТРУБАЧЕВ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/>
          <w:b w:val="0"/>
          <w:sz w:val="24"/>
        </w:rPr>
        <w:t>Пояснительная записка к курсовой работе по дисциплине Web-технологии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/>
          <w:b w:val="0"/>
          <w:sz w:val="24"/>
        </w:rPr>
        <w:t>Тема: Разработка адаптивного интернет-магазина одежды NOIR DISTRICT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Студент: ____________________    Группа: ____________________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Преподаватель: ____________________</w:t>
      </w:r>
    </w:p>
    <w:p>
      <w:r>
        <w:br w:type="page"/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Цель работы - разработка интерактивного web-сайта интернет-магазина одежды, отвечающего требованиям адаптивности, кроссбраузерности и интерактивности. В проекте применены HTML5, CSS3, JavaScript, а также современные библиотеки jQuery и Chart.js.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>1. Дизайн сайта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1.1. Модель сайта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Сайт реализован как одностраничное приложение с логическими разделами: шапка, фильтры, каталог, всплывающий блок рекомендаций, корзина, информационные секции и футер.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1.2. Макет сайта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Используется трехколоночный макет для десктопа и адаптивное перестроение для планшета и мобильных устройств. Верстка выполнена с помощью CSS Grid и Flexbox.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1.3. Применение каскадных таблиц стилей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В CSS реализованы адаптивные сетки, унификация карточек товаров, визуальная подгонка изображений, модальные/всплывающие панели и стили навигации.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1.4. Графическое оформление web-страницы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Графика используется в карточках каталога и рекомендациях. Для изображений обеспечено корректное масштабирование без искажений за счет object-fit и индивидуальных параметров отображения.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1.5. Создание навигационных панелей для сайта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Реализованы верхняя панель переходов по разделам, фильтры, стилистические чипы и элементы управления корзиной.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>2. Web-сценарии сайта на языке JavaScript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2.1. Назначение языка JavaScript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JavaScript используется для динамического рендера каталога, фильтрации, сортировки, расчета корзины, логики доставки, работы промокодов, рекомендаций и сохранения состояния.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2.2. Разработка JS-скриптов для сайта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Реализованные сценарии: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- фильтрация и сортировка товаров;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- добавление/удаление и изменение количества товаров в корзине;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- расчет подытога, скидки, доставки и итоговой суммы;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- подбор сочетающихся товаров с учетом нескольких факторов;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- всплывающее окно рекомендаций с затемнением и возможностью перетаскивания;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- сохранение данных корзины в localStorage.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Использованные библиотеки и фреймворки: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- jQuery: обработка событий и работа с DOM-элементами в интерфейсе;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- Chart.js: построение графика распределения товаров по категориям.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>3. Валидация кода и продвижение сайта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3.1. Валидация кода сайта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Для защиты необходимо приложить результаты валидации HTML и CSS (W3C Validator), указать найденные замечания и выполненные исправления.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3.2. Способы продвижения сайтов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Используются базовые подходы: метаданные, семантическая структура, адаптивность, внутренняя навигация, robots.txt и sitemap.xml.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3.3. Использованные приемы продвижения сайта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- meta description, keywords, robots и Open Graph теги;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- файл robots.txt;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- файл sitemap.xml;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- семантическая структура и якорная навигация по разделам.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В результате выполнена разработка полноценного адаптивного интернет-магазина одежды с интерактивным поведением и применением современных библиотек. Проект соответствует основным требованиям методических указаний и готов к демонстрации на защите.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Приложения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Приложение А. Скриншоты основных разделов сайта.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Приложение Б. Фрагменты HTML, CSS и JavaScript кода.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Приложение В. Схема модели сайта.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4"/>
        </w:rPr>
        <w:t>Приложение Г. Результаты валидации HTML/CSS.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